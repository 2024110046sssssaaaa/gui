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年度报告</w:t>
      </w:r>
    </w:p>
    <w:p>
      <w:pPr>
        <w:jc w:val="center"/>
      </w:pPr>
      <w:r>
        <w:rPr>
          <w:sz w:val="24"/>
        </w:rPr>
        <w:t>Annual Report</w:t>
      </w:r>
    </w:p>
    <w:p/>
    <w:p>
      <w:r>
        <w:t>年度报告</w:t>
      </w:r>
    </w:p>
    <w:p/>
    <w:p>
      <w:r>
        <w:t>部门: &lt;&lt;部门&gt;&gt;</w:t>
      </w:r>
    </w:p>
    <w:p>
      <w:r>
        <w:t>年度: &lt;&lt;年份&gt;&gt;</w:t>
      </w:r>
    </w:p>
    <w:p/>
    <w:p>
      <w:r>
        <w:t>一、本年度工作概述</w:t>
      </w:r>
    </w:p>
    <w:p>
      <w:r>
        <w:t>总结本年度的主要工作内容和成果...</w:t>
      </w:r>
    </w:p>
    <w:p/>
    <w:p>
      <w:r>
        <w:t>二、关键绩效指标达成情况</w:t>
      </w:r>
    </w:p>
    <w:p>
      <w:r>
        <w:t>- 指标一: &lt;&lt;完成情况&gt;&gt;</w:t>
      </w:r>
    </w:p>
    <w:p>
      <w:r>
        <w:t>- 指标二: &lt;&lt;完成情况&gt;&gt;</w:t>
      </w:r>
    </w:p>
    <w:p/>
    <w:p>
      <w:r>
        <w:t>三、主要成就</w:t>
      </w:r>
    </w:p>
    <w:p>
      <w:r>
        <w:t>1. 成就一</w:t>
      </w:r>
    </w:p>
    <w:p>
      <w:r>
        <w:t>2. 成就二</w:t>
      </w:r>
    </w:p>
    <w:p/>
    <w:p>
      <w:r>
        <w:t>四、存在的问题与改进</w:t>
      </w:r>
    </w:p>
    <w:p>
      <w:r>
        <w:t>问题描述及改进措施...</w:t>
      </w:r>
    </w:p>
    <w:p/>
    <w:p>
      <w:r>
        <w:t>五、下年度工作计划</w:t>
      </w:r>
    </w:p>
    <w:p>
      <w:r>
        <w:t>计划一</w:t>
      </w:r>
    </w:p>
    <w:p>
      <w:r>
        <w:t>计划二</w:t>
      </w:r>
    </w:p>
    <w:p/>
    <w:p>
      <w:r>
        <w:t>报告人: ________</w:t>
      </w:r>
    </w:p>
    <w:p>
      <w:r>
        <w:t>日期: ________年____月____日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