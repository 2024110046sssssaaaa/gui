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设施维护通知</w:t>
      </w:r>
    </w:p>
    <w:p>
      <w:pPr>
        <w:jc w:val="center"/>
      </w:pPr>
      <w:r>
        <w:rPr>
          <w:sz w:val="24"/>
        </w:rPr>
        <w:t>Facility Maintenance Notice</w:t>
      </w:r>
    </w:p>
    <w:p/>
    <w:p>
      <w:r>
        <w:t>住户: &lt;&lt;姓名&gt;&gt;</w:t>
      </w:r>
    </w:p>
    <w:p>
      <w:r>
        <w:t>房号: &lt;&lt;房号&gt;&gt;</w:t>
      </w:r>
    </w:p>
    <w:p/>
    <w:p>
      <w:r>
        <w:t>尊敬的住户:</w:t>
      </w:r>
    </w:p>
    <w:p/>
    <w:p>
      <w:r>
        <w:t>我们计划对以下设施进行维护:</w:t>
      </w:r>
    </w:p>
    <w:p/>
    <w:p>
      <w:r>
        <w:t>维护项目: &lt;&lt;维护项目&gt;&gt;</w:t>
      </w:r>
    </w:p>
    <w:p>
      <w:r>
        <w:t>维护日期: &lt;&lt;日期&gt;&gt;</w:t>
      </w:r>
    </w:p>
    <w:p>
      <w:r>
        <w:t>维护时间: &lt;&lt;时间&gt;&gt;</w:t>
      </w:r>
    </w:p>
    <w:p/>
    <w:p>
      <w:r>
        <w:t>届时可能会暂停相关服务，请提前做好准备。</w:t>
      </w:r>
    </w:p>
    <w:p/>
    <w:p>
      <w:r>
        <w:t>物业管理处</w:t>
      </w:r>
    </w:p>
    <w:p>
      <w:r>
        <w:t>日期: ________年____月____日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