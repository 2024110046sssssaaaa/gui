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客户反馈汇总报告</w:t>
      </w:r>
    </w:p>
    <w:p>
      <w:pPr>
        <w:jc w:val="center"/>
      </w:pPr>
      <w:r>
        <w:rPr>
          <w:sz w:val="24"/>
        </w:rPr>
        <w:t>Client Feedback Summary Report</w:t>
      </w:r>
    </w:p>
    <w:p/>
    <w:p>
      <w:r>
        <w:t>客户反馈汇总报告</w:t>
      </w:r>
    </w:p>
    <w:p/>
    <w:p>
      <w:r>
        <w:t>项目/服务名称: &lt;&lt;项目名称&gt;&gt;</w:t>
      </w:r>
    </w:p>
    <w:p>
      <w:r>
        <w:t>负责人: &lt;&lt;负责人&gt;&gt;</w:t>
      </w:r>
    </w:p>
    <w:p>
      <w:r>
        <w:t>汇总周期: &lt;&lt;周期&gt;&gt;</w:t>
      </w:r>
    </w:p>
    <w:p/>
    <w:p>
      <w:r>
        <w:t>一、客户反馈概况</w:t>
      </w:r>
    </w:p>
    <w:p>
      <w:r>
        <w:t>本次汇总共收集到 &lt;&lt;数量&gt;&gt; 条客户反馈。</w:t>
      </w:r>
    </w:p>
    <w:p/>
    <w:p>
      <w:r>
        <w:t>二、正面反馈</w:t>
      </w:r>
    </w:p>
    <w:p>
      <w:r>
        <w:t>1. &lt;&lt;反馈1&gt;&gt;</w:t>
      </w:r>
    </w:p>
    <w:p>
      <w:r>
        <w:t>2. &lt;&lt;反馈2&gt;&gt;</w:t>
      </w:r>
    </w:p>
    <w:p/>
    <w:p>
      <w:r>
        <w:t>三、负面反馈</w:t>
      </w:r>
    </w:p>
    <w:p>
      <w:r>
        <w:t>1. &lt;&lt;反馈1&gt;&gt;</w:t>
      </w:r>
    </w:p>
    <w:p>
      <w:r>
        <w:t>2. &lt;&lt;反馈2&gt;&gt;</w:t>
      </w:r>
    </w:p>
    <w:p/>
    <w:p>
      <w:r>
        <w:t>四、改进建议</w:t>
      </w:r>
    </w:p>
    <w:p>
      <w:r>
        <w:t>根据客户反馈，提出以下改进建议...</w:t>
      </w:r>
    </w:p>
    <w:p/>
    <w:p>
      <w:r>
        <w:t>报告人: ________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