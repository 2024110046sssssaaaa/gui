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团队反馈意见汇总</w:t>
      </w:r>
    </w:p>
    <w:p>
      <w:pPr>
        <w:jc w:val="center"/>
      </w:pPr>
      <w:r>
        <w:rPr>
          <w:sz w:val="24"/>
        </w:rPr>
        <w:t>Team Feedback Summary</w:t>
      </w:r>
    </w:p>
    <w:p/>
    <w:p>
      <w:r>
        <w:t>团队反馈意见汇总</w:t>
      </w:r>
    </w:p>
    <w:p/>
    <w:p>
      <w:r>
        <w:t>团队名称: &lt;&lt;团队名称&gt;&gt;</w:t>
      </w:r>
    </w:p>
    <w:p>
      <w:r>
        <w:t>反馈对象: &lt;&lt;被反馈人&gt;&gt;</w:t>
      </w:r>
    </w:p>
    <w:p>
      <w:r>
        <w:t>汇总日期: &lt;&lt;日期&gt;&gt;</w:t>
      </w:r>
    </w:p>
    <w:p/>
    <w:p>
      <w:r>
        <w:t>一、总体评价</w:t>
      </w:r>
    </w:p>
    <w:p>
      <w:r>
        <w:t>团队对 &lt;&lt;被反馈人&gt;&gt; 的总体印象...</w:t>
      </w:r>
    </w:p>
    <w:p/>
    <w:p>
      <w:r>
        <w:t>二、各成员反馈</w:t>
      </w:r>
    </w:p>
    <w:p>
      <w:r>
        <w:t>反馈一 (匿名):</w:t>
      </w:r>
    </w:p>
    <w:p>
      <w:r>
        <w:t>&lt;&lt;反馈内容&gt;&gt;</w:t>
      </w:r>
    </w:p>
    <w:p/>
    <w:p>
      <w:r>
        <w:t>反馈二 (匿名):</w:t>
      </w:r>
    </w:p>
    <w:p>
      <w:r>
        <w:t>&lt;&lt;反馈内容&gt;&gt;</w:t>
      </w:r>
    </w:p>
    <w:p/>
    <w:p>
      <w:r>
        <w:t>反馈三 (匿名):</w:t>
      </w:r>
    </w:p>
    <w:p>
      <w:r>
        <w:t>&lt;&lt;反馈内容&gt;&gt;</w:t>
      </w:r>
    </w:p>
    <w:p/>
    <w:p>
      <w:r>
        <w:t>三、综合建议</w:t>
      </w:r>
    </w:p>
    <w:p>
      <w:r>
        <w:t>团队提出的改进建议...</w:t>
      </w:r>
    </w:p>
    <w:p/>
    <w:p>
      <w:r>
        <w:t>汇总人: ________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