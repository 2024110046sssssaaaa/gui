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会议纪要</w:t>
      </w:r>
    </w:p>
    <w:p>
      <w:pPr>
        <w:jc w:val="center"/>
      </w:pPr>
      <w:r>
        <w:rPr>
          <w:sz w:val="24"/>
        </w:rPr>
        <w:t>Meeting Minutes</w:t>
      </w:r>
    </w:p>
    <w:p/>
    <w:p>
      <w:r>
        <w:t>会议纪要</w:t>
      </w:r>
    </w:p>
    <w:p/>
    <w:p>
      <w:r>
        <w:t>会议名称: &lt;&lt;会议名称&gt;&gt;</w:t>
      </w:r>
    </w:p>
    <w:p>
      <w:r>
        <w:t>会议日期: &lt;&lt;日期&gt;&gt;</w:t>
      </w:r>
    </w:p>
    <w:p>
      <w:r>
        <w:t>会议时间: &lt;&lt;时间&gt;&gt;</w:t>
      </w:r>
    </w:p>
    <w:p>
      <w:r>
        <w:t>会议地点: &lt;&lt;地点&gt;&gt;</w:t>
      </w:r>
    </w:p>
    <w:p/>
    <w:p>
      <w:r>
        <w:t>主持人: &lt;&lt;主持人&gt;&gt;</w:t>
      </w:r>
    </w:p>
    <w:p>
      <w:r>
        <w:t>记录人: &lt;&lt;记录人&gt;&gt;</w:t>
      </w:r>
    </w:p>
    <w:p>
      <w:r>
        <w:t>参会人员: &lt;&lt;参会人员&gt;&gt;</w:t>
      </w:r>
    </w:p>
    <w:p/>
    <w:p>
      <w:r>
        <w:t>一、会议议题</w:t>
      </w:r>
    </w:p>
    <w:p>
      <w:r>
        <w:t>本次会议主要讨论以下议题...</w:t>
      </w:r>
    </w:p>
    <w:p/>
    <w:p>
      <w:r>
        <w:t>二、会议内容</w:t>
      </w:r>
    </w:p>
    <w:p>
      <w:r>
        <w:t>详细记录会议讨论内容...</w:t>
      </w:r>
    </w:p>
    <w:p/>
    <w:p>
      <w:r>
        <w:t>三、决议事项</w:t>
      </w:r>
    </w:p>
    <w:p>
      <w:r>
        <w:t>1. 决议一</w:t>
      </w:r>
    </w:p>
    <w:p>
      <w:r>
        <w:t>2. 决议二</w:t>
      </w:r>
    </w:p>
    <w:p/>
    <w:p>
      <w:r>
        <w:t>四、待办事项</w:t>
      </w:r>
    </w:p>
    <w:p>
      <w:r>
        <w:t>- 待办事项一 - 负责人: &lt;&lt;负责人&gt;&gt; - 完成日期: &lt;&lt;日期&gt;&gt;</w:t>
      </w:r>
    </w:p>
    <w:p>
      <w:r>
        <w:t>- 待办事项二 - 负责人: &lt;&lt;负责人&gt;&gt; - 完成日期: &lt;&lt;日期&gt;&gt;</w:t>
      </w:r>
    </w:p>
    <w:p/>
    <w:p>
      <w:r>
        <w:t>下次会议时间: &lt;&lt;下次会议时间&gt;&gt;</w:t>
      </w:r>
    </w:p>
    <w:p/>
    <w:p>
      <w:r>
        <w:t>记录人签名: ________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