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绩效评估报告</w:t>
      </w:r>
    </w:p>
    <w:p>
      <w:pPr>
        <w:jc w:val="center"/>
      </w:pPr>
      <w:r>
        <w:rPr>
          <w:sz w:val="24"/>
        </w:rPr>
        <w:t>Performance Review Report</w:t>
      </w:r>
    </w:p>
    <w:p/>
    <w:p>
      <w:r>
        <w:t>绩效评估报告</w:t>
      </w:r>
    </w:p>
    <w:p/>
    <w:p>
      <w:r>
        <w:t>被评估人: &lt;&lt;姓名&gt;&gt;</w:t>
      </w:r>
    </w:p>
    <w:p>
      <w:r>
        <w:t>评估人: &lt;&lt;评估人&gt;&gt;</w:t>
      </w:r>
    </w:p>
    <w:p>
      <w:r>
        <w:t>评估周期: &lt;&lt;周期&gt;&gt;</w:t>
      </w:r>
    </w:p>
    <w:p/>
    <w:p>
      <w:r>
        <w:t>一、工作表现评分</w:t>
      </w:r>
    </w:p>
    <w:p>
      <w:r>
        <w:t>- 工作质量: &lt;&lt;评分&gt;&gt;/10</w:t>
      </w:r>
    </w:p>
    <w:p>
      <w:r>
        <w:t>- 工作效率: &lt;&lt;评分&gt;&gt;/10</w:t>
      </w:r>
    </w:p>
    <w:p>
      <w:r>
        <w:t>- 团队协作: &lt;&lt;评分&gt;&gt;/10</w:t>
      </w:r>
    </w:p>
    <w:p>
      <w:r>
        <w:t>- 责任心: &lt;&lt;评分&gt;&gt;/10</w:t>
      </w:r>
    </w:p>
    <w:p/>
    <w:p>
      <w:r>
        <w:t>二、综合评价</w:t>
      </w:r>
    </w:p>
    <w:p>
      <w:r>
        <w:t>详细描述被评估人的工作表现...</w:t>
      </w:r>
    </w:p>
    <w:p/>
    <w:p>
      <w:r>
        <w:t>三、优点与不足</w:t>
      </w:r>
    </w:p>
    <w:p>
      <w:r>
        <w:t>优点:</w:t>
      </w:r>
    </w:p>
    <w:p>
      <w:r>
        <w:t>不足:</w:t>
      </w:r>
    </w:p>
    <w:p/>
    <w:p>
      <w:r>
        <w:t>四、改进建议</w:t>
      </w:r>
    </w:p>
    <w:p>
      <w:r>
        <w:t>提出具体的改进建议...</w:t>
      </w:r>
    </w:p>
    <w:p/>
    <w:p>
      <w:r>
        <w:t>评估人签名: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