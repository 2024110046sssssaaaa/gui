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会议邀请函</w:t>
      </w:r>
    </w:p>
    <w:p>
      <w:pPr>
        <w:jc w:val="center"/>
      </w:pPr>
      <w:r>
        <w:rPr>
          <w:sz w:val="24"/>
        </w:rPr>
        <w:t>Meeting Invitation</w:t>
      </w:r>
    </w:p>
    <w:p/>
    <w:p>
      <w:r>
        <w:t>尊敬的 &lt;&lt;姓名&gt;&gt;:</w:t>
      </w:r>
    </w:p>
    <w:p/>
    <w:p>
      <w:r>
        <w:t>诚挚邀请您参加以下会议:</w:t>
      </w:r>
    </w:p>
    <w:p/>
    <w:p>
      <w:r>
        <w:t>会议主题: &lt;&lt;会议主题&gt;&gt;</w:t>
      </w:r>
    </w:p>
    <w:p>
      <w:r>
        <w:t>时间: &lt;&lt;日期&gt;&gt; &lt;&lt;时间&gt;&gt;</w:t>
      </w:r>
    </w:p>
    <w:p>
      <w:r>
        <w:t>地点: &lt;&lt;地点&gt;&gt;</w:t>
      </w:r>
    </w:p>
    <w:p>
      <w:r>
        <w:t>参会人员: &lt;&lt;参会人员&gt;&gt;</w:t>
      </w:r>
    </w:p>
    <w:p/>
    <w:p>
      <w:r>
        <w:t>请确认是否出席。</w:t>
      </w:r>
    </w:p>
    <w:p/>
    <w:p>
      <w:r>
        <w:t>会议组织者: &lt;&lt;组织者&gt;&gt;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