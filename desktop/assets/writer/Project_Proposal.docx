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项目提案</w:t>
      </w:r>
    </w:p>
    <w:p>
      <w:pPr>
        <w:jc w:val="center"/>
      </w:pPr>
      <w:r>
        <w:rPr>
          <w:sz w:val="24"/>
        </w:rPr>
        <w:t>Project Proposal</w:t>
      </w:r>
    </w:p>
    <w:p/>
    <w:p>
      <w:r>
        <w:t>项目名称: &lt;&lt;项目名称&gt;&gt;</w:t>
      </w:r>
    </w:p>
    <w:p>
      <w:r>
        <w:t>项目负责人: &lt;&lt;负责人&gt;&gt;</w:t>
      </w:r>
    </w:p>
    <w:p>
      <w:r>
        <w:t>部门: &lt;&lt;部门&gt;&gt;</w:t>
      </w:r>
    </w:p>
    <w:p/>
    <w:p>
      <w:r>
        <w:t>一、项目背景</w:t>
      </w:r>
    </w:p>
    <w:p>
      <w:r>
        <w:t>阐述项目的背景和必要性...</w:t>
      </w:r>
    </w:p>
    <w:p/>
    <w:p>
      <w:r>
        <w:t>二、项目目标</w:t>
      </w:r>
    </w:p>
    <w:p>
      <w:r>
        <w:t>1. 目标一</w:t>
      </w:r>
    </w:p>
    <w:p>
      <w:r>
        <w:t>2. 目标二</w:t>
      </w:r>
    </w:p>
    <w:p/>
    <w:p>
      <w:r>
        <w:t>三、项目计划</w:t>
      </w:r>
    </w:p>
    <w:p>
      <w:r>
        <w:t>阶段一: &lt;&lt;阶段一内容&gt;&gt;</w:t>
      </w:r>
    </w:p>
    <w:p>
      <w:r>
        <w:t>阶段二: &lt;&lt;阶段二内容&gt;&gt;</w:t>
      </w:r>
    </w:p>
    <w:p/>
    <w:p>
      <w:r>
        <w:t>四、预期成果</w:t>
      </w:r>
    </w:p>
    <w:p>
      <w:r>
        <w:t>描述项目的预期成果和效益...</w:t>
      </w:r>
    </w:p>
    <w:p/>
    <w:p>
      <w:r>
        <w:t>五、资源需求</w:t>
      </w:r>
    </w:p>
    <w:p>
      <w:r>
        <w:t>人力资源: &lt;&lt;人力需求&gt;&gt;</w:t>
      </w:r>
    </w:p>
    <w:p>
      <w:r>
        <w:t>预算: &lt;&lt;预算金额&gt;&gt;</w:t>
      </w:r>
    </w:p>
    <w:p/>
    <w:p>
      <w:r>
        <w:t>申请人: ________</w:t>
      </w:r>
    </w:p>
    <w:p>
      <w:r>
        <w:t>日期: ________年____月____日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