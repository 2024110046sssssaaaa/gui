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校友活动邀请函</w:t>
      </w:r>
    </w:p>
    <w:p>
      <w:pPr>
        <w:jc w:val="center"/>
      </w:pPr>
      <w:r>
        <w:rPr>
          <w:sz w:val="24"/>
        </w:rPr>
        <w:t>Alumni Event Invitation</w:t>
      </w:r>
    </w:p>
    <w:p/>
    <w:p>
      <w:r>
        <w:t>尊敬的 &lt;&lt;姓名&gt;&gt; 校友:</w:t>
      </w:r>
    </w:p>
    <w:p/>
    <w:p>
      <w:r>
        <w:t>毕业年份: &lt;&lt;毕业年份&gt;&gt;</w:t>
      </w:r>
    </w:p>
    <w:p>
      <w:r>
        <w:t>专业: &lt;&lt;专业&gt;&gt;</w:t>
      </w:r>
    </w:p>
    <w:p/>
    <w:p>
      <w:r>
        <w:t>我们诚挚邀请您参加校友会活动:</w:t>
      </w:r>
    </w:p>
    <w:p/>
    <w:p>
      <w:r>
        <w:t>活动名称: &lt;&lt;活动名称&gt;&gt;</w:t>
      </w:r>
    </w:p>
    <w:p>
      <w:r>
        <w:t>日期: &lt;&lt;日期&gt;&gt;</w:t>
      </w:r>
    </w:p>
    <w:p>
      <w:r>
        <w:t>地点: &lt;&lt;地点&gt;&gt;</w:t>
      </w:r>
    </w:p>
    <w:p/>
    <w:p>
      <w:r>
        <w:t>请回复确认是否出席。</w:t>
      </w:r>
    </w:p>
    <w:p/>
    <w:p>
      <w:r>
        <w:t>校友会筹备组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