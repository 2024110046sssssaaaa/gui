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研究生录取通知书</w:t>
      </w:r>
    </w:p>
    <w:p>
      <w:pPr>
        <w:jc w:val="center"/>
      </w:pPr>
      <w:r>
        <w:rPr>
          <w:sz w:val="24"/>
        </w:rPr>
        <w:t>Graduate Admission Offer Letter</w:t>
      </w:r>
    </w:p>
    <w:p/>
    <w:p>
      <w:r>
        <w:t>录取学生: &lt;&lt;姓名&gt;&gt;</w:t>
      </w:r>
    </w:p>
    <w:p>
      <w:r>
        <w:t>学号: &lt;&lt;学号&gt;&gt;</w:t>
      </w:r>
    </w:p>
    <w:p>
      <w:r>
        <w:t>专业: &lt;&lt;专业&gt;&gt;</w:t>
      </w:r>
    </w:p>
    <w:p>
      <w:r>
        <w:t>导师: &lt;&lt;导师&gt;&gt;</w:t>
      </w:r>
    </w:p>
    <w:p/>
    <w:p>
      <w:r>
        <w:t>亲爱的 &lt;&lt;姓名&gt;&gt;:</w:t>
      </w:r>
    </w:p>
    <w:p/>
    <w:p>
      <w:r>
        <w:t>我们很高兴地通知您，您已被 &lt;&lt;专业&gt;&gt; 专业录取为硕士研究生。</w:t>
      </w:r>
    </w:p>
    <w:p/>
    <w:p>
      <w:r>
        <w:t>导师: &lt;&lt;导师&gt;&gt; 教授</w:t>
      </w:r>
    </w:p>
    <w:p>
      <w:r>
        <w:t>入学日期: &lt;&lt;入学日期&gt;&gt;</w:t>
      </w:r>
    </w:p>
    <w:p/>
    <w:p>
      <w:r>
        <w:t>请在收到通知后两周内确认是否接受录取。</w:t>
      </w:r>
    </w:p>
    <w:p/>
    <w:p>
      <w:r>
        <w:t>研究生院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