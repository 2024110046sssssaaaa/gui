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培训确认通知</w:t>
      </w:r>
    </w:p>
    <w:p>
      <w:pPr>
        <w:jc w:val="center"/>
      </w:pPr>
      <w:r>
        <w:rPr>
          <w:sz w:val="24"/>
        </w:rPr>
        <w:t>Training Confirmation Notice</w:t>
      </w:r>
    </w:p>
    <w:p/>
    <w:p>
      <w:r>
        <w:t>学员姓名: &lt;&lt;姓名&gt;&gt;</w:t>
      </w:r>
    </w:p>
    <w:p>
      <w:r>
        <w:t>员工编号: &lt;&lt;员工编号&gt;&gt;</w:t>
      </w:r>
    </w:p>
    <w:p/>
    <w:p>
      <w:r>
        <w:t>尊敬的 &lt;&lt;姓名&gt;&gt;:</w:t>
      </w:r>
    </w:p>
    <w:p/>
    <w:p>
      <w:r>
        <w:t>您已成功报名参加以下培训:</w:t>
      </w:r>
    </w:p>
    <w:p/>
    <w:p>
      <w:r>
        <w:t>培训名称: &lt;&lt;培训名称&gt;&gt;</w:t>
      </w:r>
    </w:p>
    <w:p>
      <w:r>
        <w:t>培训日期: &lt;&lt;日期&gt;&gt;</w:t>
      </w:r>
    </w:p>
    <w:p>
      <w:r>
        <w:t>培训地点: &lt;&lt;地点&gt;&gt;</w:t>
      </w:r>
    </w:p>
    <w:p>
      <w:r>
        <w:t>培训时长: &lt;&lt;时长&gt;&gt;</w:t>
      </w:r>
    </w:p>
    <w:p/>
    <w:p>
      <w:r>
        <w:t>请准时参加。</w:t>
      </w:r>
    </w:p>
    <w:p/>
    <w:p>
      <w:r>
        <w:t>人力资源部 - 培训组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