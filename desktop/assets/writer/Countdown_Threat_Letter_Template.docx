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重要事项倒计时通知</w:t>
      </w:r>
    </w:p>
    <w:p>
      <w:pPr>
        <w:jc w:val="center"/>
      </w:pPr>
      <w:r>
        <w:rPr>
          <w:sz w:val="24"/>
        </w:rPr>
        <w:t>Important Matter Countdown Notice</w:t>
      </w:r>
    </w:p>
    <w:p/>
    <w:p>
      <w:r>
        <w:t>致: &lt;&lt;收件人&gt;&gt;</w:t>
      </w:r>
    </w:p>
    <w:p/>
    <w:p>
      <w:r>
        <w:t>尊敬的 &lt;&lt;收件人&gt;&gt;:</w:t>
      </w:r>
    </w:p>
    <w:p/>
    <w:p>
      <w:r>
        <w:t>关于我们之前沟通的事项，</w:t>
      </w:r>
    </w:p>
    <w:p>
      <w:r>
        <w:t>我们必须提醒您注意以下时间节点:</w:t>
      </w:r>
    </w:p>
    <w:p/>
    <w:p>
      <w:r>
        <w:t>截止日期: &lt;&lt;截止日期&gt;&gt;</w:t>
      </w:r>
    </w:p>
    <w:p>
      <w:r>
        <w:t>剩余时间: &lt;&lt;剩余天数&gt;&gt; 天</w:t>
      </w:r>
    </w:p>
    <w:p/>
    <w:p>
      <w:r>
        <w:t>请务必在此之前完成以下要求:</w:t>
      </w:r>
    </w:p>
    <w:p>
      <w:r>
        <w:t>1. &lt;&lt;要求1&gt;&gt;</w:t>
      </w:r>
    </w:p>
    <w:p>
      <w:r>
        <w:t>2. &lt;&lt;要求2&gt;&gt;</w:t>
      </w:r>
    </w:p>
    <w:p/>
    <w:p>
      <w:r>
        <w:t>逾期未处理的后果:</w:t>
      </w:r>
    </w:p>
    <w:p>
      <w:r>
        <w:t>- 后果一</w:t>
      </w:r>
    </w:p>
    <w:p>
      <w:r>
        <w:t>- 后果二</w:t>
      </w:r>
    </w:p>
    <w:p/>
    <w:p>
      <w:r>
        <w:t>我们已多次善意提醒。</w:t>
      </w:r>
    </w:p>
    <w:p>
      <w:r>
        <w:t>现在是最后的期限，再不处理将非常遗憾。</w:t>
      </w:r>
    </w:p>
    <w:p/>
    <w:p>
      <w:r>
        <w:t>请尽快联系我们处理。</w:t>
      </w:r>
    </w:p>
    <w:p/>
    <w:p>
      <w:r>
        <w:t>&lt;&lt;发件人/公司&gt;&gt;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