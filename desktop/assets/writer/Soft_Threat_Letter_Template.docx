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正式沟通函</w:t>
      </w:r>
    </w:p>
    <w:p>
      <w:pPr>
        <w:jc w:val="center"/>
      </w:pPr>
      <w:r>
        <w:rPr>
          <w:sz w:val="24"/>
        </w:rPr>
        <w:t>Formal Communication Letter</w:t>
      </w:r>
    </w:p>
    <w:p/>
    <w:p>
      <w:r>
        <w:t>致: &lt;&lt;收件人&gt;&gt;</w:t>
      </w:r>
    </w:p>
    <w:p/>
    <w:p>
      <w:r>
        <w:t>尊敬的 &lt;&lt;收件人&gt;&gt;:</w:t>
      </w:r>
    </w:p>
    <w:p/>
    <w:p>
      <w:r>
        <w:t>我们已就 &lt;&lt;事项&gt;&gt; 与贵方沟通多次。</w:t>
      </w:r>
    </w:p>
    <w:p/>
    <w:p>
      <w:r>
        <w:t>目前的情况是，如果继续按照现有方式发展下去，</w:t>
      </w:r>
    </w:p>
    <w:p>
      <w:r>
        <w:t>可能会对双方的合作产生不利影响。</w:t>
      </w:r>
    </w:p>
    <w:p/>
    <w:p>
      <w:r>
        <w:t>我们真诚地希望贵方能够认真考虑我们的建议，</w:t>
      </w:r>
    </w:p>
    <w:p>
      <w:r>
        <w:t>尽快给出明确的回应。</w:t>
      </w:r>
    </w:p>
    <w:p/>
    <w:p>
      <w:r>
        <w:t>毕竟，我们都希望合作关系能够长期稳定地发展下去。</w:t>
      </w:r>
    </w:p>
    <w:p>
      <w:r>
        <w:t>任何一方的不配合都可能迫使我们不得不考虑其他选择。</w:t>
      </w:r>
    </w:p>
    <w:p/>
    <w:p>
      <w:r>
        <w:t>请在收到此函后7日内给予明确答复。</w:t>
      </w:r>
    </w:p>
    <w:p/>
    <w:p>
      <w:r>
        <w:t>此致</w:t>
      </w:r>
    </w:p>
    <w:p>
      <w:r>
        <w:t>敬礼</w:t>
      </w:r>
    </w:p>
    <w:p/>
    <w:p>
      <w:r>
        <w:t>&lt;&lt;发件人/公司&gt;&gt;</w:t>
      </w:r>
    </w:p>
    <w:p>
      <w:r>
        <w:t>日期: ________年____月____日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