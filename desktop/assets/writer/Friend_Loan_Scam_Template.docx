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好友求助信模板</w:t>
      </w:r>
    </w:p>
    <w:p>
      <w:pPr>
        <w:jc w:val="center"/>
      </w:pPr>
      <w:r>
        <w:rPr>
          <w:sz w:val="24"/>
        </w:rPr>
        <w:t>Friend Help Request Template</w:t>
      </w:r>
    </w:p>
    <w:p/>
    <w:p>
      <w:r>
        <w:t>嗨，&lt;&lt;好友姓名&gt;&gt;，是我！</w:t>
      </w:r>
    </w:p>
    <w:p/>
    <w:p>
      <w:r>
        <w:t>好久没联系了，你现在还好吗？</w:t>
      </w:r>
    </w:p>
    <w:p/>
    <w:p>
      <w:r>
        <w:t>我现在遇到了点紧急情况，需要你的帮助。</w:t>
      </w:r>
    </w:p>
    <w:p>
      <w:r>
        <w:t>具体的事情见面再跟你细说，但现在真的很着急。</w:t>
      </w:r>
    </w:p>
    <w:p/>
    <w:p>
      <w:r>
        <w:t>能先借我 &lt;&lt;金额&gt;&gt; 块钱吗？我下周就还你。</w:t>
      </w:r>
    </w:p>
    <w:p>
      <w:r>
        <w:t>真的很不好意思开口，但现在真的没有别的办法了。</w:t>
      </w:r>
    </w:p>
    <w:p/>
    <w:p>
      <w:r>
        <w:t>你能帮帮我吗？真的很感谢！</w:t>
      </w:r>
    </w:p>
    <w:p/>
    <w:p>
      <w:r>
        <w:t>我的银行卡是: &lt;&lt;钓鱼银行账户&gt;&gt;</w:t>
      </w:r>
    </w:p>
    <w:p>
      <w:r>
        <w:t>户名: &lt;&lt;伪造姓名&gt;&gt;</w:t>
      </w:r>
    </w:p>
    <w:p/>
    <w:p>
      <w:r>
        <w:t>收到请回复我一下，谢谢！</w:t>
      </w:r>
    </w:p>
    <w:p/>
    <w:p>
      <w:r>
        <w:t>你的好友 &lt;&lt;伪造身份&gt;&gt;</w:t>
      </w:r>
    </w:p>
    <w:p>
      <w:r>
        <w:t>日期: &lt;&lt;日期&gt;&gt;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