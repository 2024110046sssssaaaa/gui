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评优晋升推荐表</w:t>
      </w:r>
    </w:p>
    <w:p>
      <w:pPr>
        <w:jc w:val="center"/>
      </w:pPr>
      <w:r>
        <w:rPr>
          <w:sz w:val="24"/>
        </w:rPr>
        <w:t>Award/Promotion Recommendation Form</w:t>
      </w:r>
    </w:p>
    <w:p/>
    <w:p>
      <w:r>
        <w:t>评优晋升推荐表</w:t>
      </w:r>
    </w:p>
    <w:p/>
    <w:p>
      <w:r>
        <w:t>被推荐人: &lt;&lt;姓名&gt;&gt;</w:t>
      </w:r>
    </w:p>
    <w:p>
      <w:r>
        <w:t>当前职位: &lt;&lt;职位&gt;&gt;</w:t>
      </w:r>
    </w:p>
    <w:p>
      <w:r>
        <w:t>推荐奖项/晋升岗位: &lt;&lt;奖项/岗位&gt;&gt;</w:t>
      </w:r>
    </w:p>
    <w:p/>
    <w:p>
      <w:r>
        <w:t>一、基本情况</w:t>
      </w:r>
    </w:p>
    <w:p>
      <w:r>
        <w:t>工号: &lt;&lt;工号&gt;&gt;</w:t>
      </w:r>
    </w:p>
    <w:p>
      <w:r>
        <w:t>入职时间: &lt;&lt;入职时间&gt;&gt;</w:t>
      </w:r>
    </w:p>
    <w:p>
      <w:r>
        <w:t>部门: &lt;&lt;部门&gt;&gt;</w:t>
      </w:r>
    </w:p>
    <w:p/>
    <w:p>
      <w:r>
        <w:t>二、工作表现</w:t>
      </w:r>
    </w:p>
    <w:p>
      <w:r>
        <w:t>主要工作成就:</w:t>
      </w:r>
    </w:p>
    <w:p>
      <w:r>
        <w:t>1. &lt;&lt;成就1&gt;&gt;</w:t>
      </w:r>
    </w:p>
    <w:p>
      <w:r>
        <w:t>2. &lt;&lt;成就2&gt;&gt;</w:t>
      </w:r>
    </w:p>
    <w:p/>
    <w:p>
      <w:r>
        <w:t>三、综合评价</w:t>
      </w:r>
    </w:p>
    <w:p>
      <w:r>
        <w:t>综合评价内容...</w:t>
      </w:r>
    </w:p>
    <w:p/>
    <w:p>
      <w:r>
        <w:t>四、推荐理由</w:t>
      </w:r>
    </w:p>
    <w:p>
      <w:r>
        <w:t>详细说明推荐理由...</w:t>
      </w:r>
    </w:p>
    <w:p/>
    <w:p>
      <w:r>
        <w:t>推荐人: ________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